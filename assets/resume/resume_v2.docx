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47"/>
        <w:gridCol w:w="1644"/>
      </w:tblGrid>
      <w:tr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</w:pPr>
            <w:r>
              <w:rPr>
                <w:rFonts w:ascii="Arial" w:hAnsi="Arial" w:eastAsia="Hiragino Sans GB"/>
                <w:b/>
                <w:color w:val="000000"/>
                <w:sz w:val="44"/>
              </w:rPr>
              <w:t>{{NAME}}</w:t>
            </w:r>
          </w:p>
          <w:p>
            <w:pPr>
              <w:spacing w:before="100"/>
            </w:pPr>
            <w:r>
              <w:rPr>
                <w:rFonts w:ascii="Arial" w:hAnsi="Arial" w:eastAsia="Hiragino Sans GB"/>
                <w:b/>
                <w:color w:val="000000"/>
                <w:sz w:val="21"/>
              </w:rPr>
              <w:t>{{ROLE}}</w:t>
            </w:r>
          </w:p>
          <w:p>
            <w:pPr>
              <w:spacing w:before="60"/>
            </w:pPr>
            <w:r>
              <w:t>{{CONTACT}}</w:t>
            </w:r>
          </w:p>
          <w:p>
            <w:pPr>
              <w:spacing w:before="40"/>
            </w:pPr>
            <w:r>
              <w:t>{{PORTFOLIO}}</w:t>
            </w:r>
          </w:p>
        </w:tc>
        <w:tc>
          <w:tcPr>
            <w:tcW w:type="dxa" w:w="504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/>
            </w:pPr>
            <w:r>
              <w:rPr>
                <w:rFonts w:ascii="Arial" w:hAnsi="Arial" w:eastAsia="Hiragino Sans GB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918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sho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80"/>
        <w:pBdr>
          <w:top w:val="single" w:sz="14" w:space="4" w:color="000000"/>
        </w:pBdr>
      </w:pPr>
      <w:r>
        <w:t>{{BODY}}</w:t>
      </w:r>
    </w:p>
    <w:sectPr w:rsidR="00FC693F" w:rsidRPr="0006063C" w:rsidSect="00034616">
      <w:pgSz w:w="11906" w:h="16838"/>
      <w:pgMar w:top="680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0" w:line="280" w:lineRule="exact"/>
    </w:pPr>
    <w:rPr>
      <w:rFonts w:ascii="Arial" w:hAnsi="Arial" w:eastAsia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60" w:line="320" w:lineRule="exact"/>
      <w:outlineLvl w:val="0"/>
    </w:pPr>
    <w:rPr>
      <w:rFonts w:ascii="Arial" w:hAnsi="Arial" w:eastAsia="Hiragino Sans GB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40" w:line="300" w:lineRule="exact"/>
      <w:outlineLvl w:val="1"/>
    </w:pPr>
    <w:rPr>
      <w:rFonts w:ascii="Arial" w:hAnsi="Arial" w:eastAsia="Hiragino Sans GB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560" w:lineRule="exact" w:before="0"/>
      <w:contextualSpacing/>
    </w:pPr>
    <w:rPr>
      <w:rFonts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何扬定制简历</dc:title>
  <dc:subject/>
  <dc:creator>何扬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